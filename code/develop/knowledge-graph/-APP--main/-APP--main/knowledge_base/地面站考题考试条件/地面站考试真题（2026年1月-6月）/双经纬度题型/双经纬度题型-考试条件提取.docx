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32"/>
        </w:rPr>
        <w:t>无人机地面站考试 - 考试条件提取（双经纬度题型）</w:t>
      </w:r>
    </w:p>
    <w:p>
      <w:pPr>
        <w:jc w:val="center"/>
      </w:pPr>
      <w:r>
        <w:rPr>
          <w:color w:val="787878"/>
          <w:sz w:val="18"/>
        </w:rPr>
        <w:t>共 21 页 | 百度OCR提取 | 106 条考试条件</w:t>
      </w:r>
    </w:p>
    <w:p/>
    <w:p>
      <w:pPr>
        <w:spacing w:before="240" w:after="80"/>
      </w:pPr>
      <w:r>
        <w:rPr>
          <w:b/>
          <w:color w:val="505050"/>
          <w:sz w:val="20"/>
        </w:rPr>
        <w:t>第 1 页</w:t>
      </w:r>
    </w:p>
    <w:p>
      <w:pPr>
        <w:spacing w:after="120"/>
      </w:pPr>
      <w:r>
        <w:rPr>
          <w:rFonts w:ascii="SimSun" w:hAnsi="SimSun"/>
          <w:b/>
          <w:sz w:val="22"/>
        </w:rPr>
        <w:t>河南03考场地面站真题    |    日期：2026.04.27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如图所以规划一个直角三角形，1-2=1-3=30m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起飞点的经纬度坐标为：N32.5077°E80.0877°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1点经纬度坐标为：N32.5077°E80.08801992°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4、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图形要求：3点位于2点的NE方向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5、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整体航线高度为90m,航线水平速度为4ms,垂直爬升速度为2ms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6、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转弯模式为：定点转弯，停留时间为5S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7、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图形循环模式为：闭合不循环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2 页</w:t>
      </w:r>
    </w:p>
    <w:p>
      <w:pPr>
        <w:spacing w:after="120"/>
      </w:pPr>
      <w:r>
        <w:rPr>
          <w:rFonts w:ascii="SimSun" w:hAnsi="SimSun"/>
          <w:b/>
          <w:sz w:val="22"/>
        </w:rPr>
        <w:t>宁夏02考点地面站真题    |    日期：2026.06.16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规划扫描航线要求闭合不循环，航线长度为，航线间隔 为b,航线相对地面高度为c,水平速度为d,垂直速度为e,转弯模 式为协调转弯。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a值为300米，b值为100米，c值为300m,d值为3m/s, e值为2m/s。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题卡图形②点经纬度：N:26°25′26” ,E:120°12′12"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起飞点经纬度：N:26°25′12”，E:120°12′26"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题卡图形④点到题卡图形⑤点与题卡图形②点到起飞点的方向相反。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3 页</w:t>
      </w:r>
    </w:p>
    <w:p>
      <w:pPr>
        <w:spacing w:after="120"/>
      </w:pPr>
      <w:r>
        <w:rPr>
          <w:rFonts w:ascii="SimSun" w:hAnsi="SimSun"/>
          <w:b/>
          <w:sz w:val="22"/>
        </w:rPr>
        <w:t>宁夏02考点地面站真题    |    日期：2026.06.16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题卡图形①点经纬度：N:26°25′12 ",E:120°12′26”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起飞点经纬度：N:26°25′26”，E:1 20°12′12"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题卡图形③点到题卡图形⑤点与题卡 图形①点到起飞点的方向相反。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规划一个闭合六边形并循环执行，边长为a,①②③航点相对地 面高度为b,④⑤⑥航点相对地面高度为c,水平速度为d,垂直速 度为e,转弯方式为停止转弯，各点停留时间为f;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a值为300米，b值为100米，c值为125m,d值为3m/s,e值为2m/s ,f值为2s。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4 页</w:t>
      </w:r>
    </w:p>
    <w:p>
      <w:pPr>
        <w:spacing w:after="120"/>
      </w:pPr>
      <w:r>
        <w:rPr>
          <w:rFonts w:ascii="SimSun" w:hAnsi="SimSun"/>
          <w:b/>
          <w:sz w:val="22"/>
        </w:rPr>
        <w:t>江苏01考场地面站真题    |    日期：2026.05.22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按图于起飞点前规划一个四边形并循环执行，①②边、②③边边 长为a,③④边边长为b,∠②=∠③=90·航线相对地面高度为c,水平 速度为d，转弯模式为停止转弯，停留时间不作要求；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a值为20米，b值为30米，c值为30m,d值为3m/s。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一、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起飞点经纬度： N:28°39′30 E:115°56'30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1点的经纬度： N:28°39'30" E:115°56'25"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2点位于1点东偏南 55°。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5 页</w:t>
      </w:r>
    </w:p>
    <w:p>
      <w:pPr>
        <w:spacing w:after="120"/>
      </w:pPr>
      <w:r>
        <w:rPr>
          <w:rFonts w:ascii="SimSun" w:hAnsi="SimSun"/>
          <w:b/>
          <w:sz w:val="22"/>
        </w:rPr>
        <w:t>江苏01考场地面站真题    |    日期：2026.05.22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于起飞点前规划一个六边形并循环执行，边长为a,①② ③航点相对地面高度为b，④⑤⑥航点相对地面高度为℃，水平速度 为d,转弯方式为停止转弯，各点停留时间为f;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a值为30米（误差云±3米），b值为25米，c值为30m, d值为2m/s,f值为2s。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一、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起飞点经纬度： 3 5 N:28°39'30 E:115°56′30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1点的经纬度： N:28°39′30 E:115°56'25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2点位于1点东偏南 55°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6 页</w:t>
      </w:r>
    </w:p>
    <w:p>
      <w:pPr>
        <w:spacing w:after="120"/>
      </w:pPr>
      <w:r>
        <w:rPr>
          <w:rFonts w:ascii="SimSun" w:hAnsi="SimSun"/>
          <w:b/>
          <w:sz w:val="22"/>
        </w:rPr>
        <w:t>江苏01考场地面站真题    |    日期：2026.05.22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按图于起飞点前规划一个闭合图形并循环执行，各点之间 距离不小于20米，①点相对地面高度为a、②点相对地面高度为b，③点 相对地面高度为c，④点相对地面高度为d，水平速度为f,∠①= ∠②=∠③=∠④=45·转弯模式为停止转弯，停留时间不作要求；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a值为20米，b值为25米，c值为30m,d值为25m, f值为3m/s。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一、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起飞点经纬度： 4 N:28°39'30 E:115°56'30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1点的经纬度： 任务航线示意图： N:28°39'30 E:115°56'25"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2点位于1点东偏南 55°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7 页</w:t>
      </w:r>
    </w:p>
    <w:p>
      <w:pPr>
        <w:spacing w:after="120"/>
      </w:pPr>
      <w:r>
        <w:rPr>
          <w:rFonts w:ascii="SimSun" w:hAnsi="SimSun"/>
          <w:b/>
          <w:sz w:val="22"/>
        </w:rPr>
        <w:t>江西03考场地面站真题    |    日期：2026.05.15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按图规划一个闭合的任务航线不循环执行，①③、②③、 ②④、①④边长为300米，①点相对地面高度为a,②点相对地面高 度为b,③点相对地面高度为c,④点相对地面高度为d,水平速 度为e,垂直速度为f，转弯模式为停止转弯，停留时间4s;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a值为30米，b值为35米，c值为40m,d值为25m, e值为2m/s,f值为2m/s。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一、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起飞点经纬度： N:30°14'54 E:114°3′20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1点经纬度： 任务航线示意图： N:30°14'54 E:114°3′15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2号点位于1点东偏南 45°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8 页</w:t>
      </w:r>
    </w:p>
    <w:p>
      <w:pPr>
        <w:spacing w:after="120"/>
      </w:pPr>
      <w:r>
        <w:rPr>
          <w:rFonts w:ascii="SimSun" w:hAnsi="SimSun"/>
          <w:b/>
          <w:sz w:val="22"/>
        </w:rPr>
        <w:t>广东03考场地面站真题    |    日期：2026.05.06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按图规划一个闭合四边形并循环执行，①②边、②③边边 长为a,①④边边长为b，∠①=∠②=90·航线相对地面高度为c, 水平速度为d,垂直速度为e,转弯模式为停止转弯，停留时间5s;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a值为200米，b值为400米，c值为300m,d值为 3m/s,e值为2m/s。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一：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起飞点经纬度： N:28°39′30" E:115°56'32"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1点经纬度： N:28°39'25" E:115°5632"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2号点位于3号点西偏 北25度。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9 页</w:t>
      </w:r>
    </w:p>
    <w:p>
      <w:pPr>
        <w:spacing w:after="120"/>
      </w:pPr>
      <w:r>
        <w:rPr>
          <w:rFonts w:ascii="SimSun" w:hAnsi="SimSun"/>
          <w:b/>
          <w:sz w:val="22"/>
        </w:rPr>
        <w:t>湖北03考场地面站真题    |    日期：2026.05.10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按图规划一个闭合的任务航线不循环执行，①③、②③、 ②④、①④边长为300米，①点相对地面高度为a,②点相对地面高 度为b,③点相对地面高度为c,④点相对地面高度为d,水平速 度为e,垂直速度为f,转弯模式为停止转弯，停留时间4s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a值为30米，b值为35米，c值为40m,d值为25m, e值为2m/s,f值为2m/s。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一、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起飞点经纬度： :28°39'30 E:115°56'30"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1点经纬度： 任务航线示意图： N:28°39'30 E:115°56'25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2号点位于1点东偏南 35度。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10 页</w:t>
      </w:r>
    </w:p>
    <w:p>
      <w:pPr>
        <w:spacing w:after="120"/>
      </w:pPr>
      <w:r>
        <w:rPr>
          <w:rFonts w:ascii="SimSun" w:hAnsi="SimSun"/>
          <w:b/>
          <w:sz w:val="22"/>
        </w:rPr>
        <w:t>浙江01考场地面站真题    |    日期：2026.04.27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按图规划一个闭合四边形并循环执行，①②边、②③边边 长为a,①④边边长为b,∠①=∠②=90°航线相对地面高度为c, 水平速度为d，垂直速度为e,转弯模式为停止转弯，停留时间5s;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a值为200米，b值为400米，c值为300m,d值为 3m/s,e值为2m/s。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一：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起飞点经纬度： N:28°39′30” E:115°5632”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1点经纬度 N:28°39′25” E:115°56′32”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2号点位于3点西偏 北25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11 页</w:t>
      </w:r>
    </w:p>
    <w:p>
      <w:pPr>
        <w:spacing w:after="120"/>
      </w:pPr>
      <w:r>
        <w:rPr>
          <w:rFonts w:ascii="SimSun" w:hAnsi="SimSun"/>
          <w:b/>
          <w:sz w:val="22"/>
        </w:rPr>
        <w:t>河南03考场地面站真题    |    日期：2026.04.27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如图所示规划一个正六边形，边长60m;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1点位于：N:28.1234°，E116.12390986°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起飞点位于：E:116.1234°，N:28.1234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4、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整体航线高度为90m,航线水平速度为4ms，垂直爬升速度为2ms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5、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转弯模式为：定点转弯，停留时间为3s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6、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图形循环模式为：闭合循环3圈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7、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图形要求：3点到1点的航向为30°方向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12 页</w:t>
      </w:r>
    </w:p>
    <w:p>
      <w:pPr>
        <w:spacing w:after="120"/>
      </w:pPr>
      <w:r>
        <w:rPr>
          <w:rFonts w:ascii="SimSun" w:hAnsi="SimSun"/>
          <w:b/>
          <w:sz w:val="22"/>
        </w:rPr>
        <w:t>浙江01考场地面站真题    |    日期：2026.03.27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与 的相对方位由委任代表根据现场环境 等情况进行决定。规划一个闭合等边三角形并循环执行，边长为a,所有航线 相对地面高度为b，水平速度为c,垂直速度为d，转弯方式为停止转弯，停 留时间5s;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a值为50米，b值为50米，c值为3m/s,d值为2m/s。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①点经纬度： E:112°42'34” N:30°23′18”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H-②的航向和②-①的 航向相反。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13 页</w:t>
      </w:r>
    </w:p>
    <w:p>
      <w:pPr>
        <w:spacing w:after="120"/>
      </w:pPr>
      <w:r>
        <w:rPr>
          <w:rFonts w:ascii="SimSun" w:hAnsi="SimSun"/>
          <w:b/>
          <w:sz w:val="22"/>
        </w:rPr>
        <w:t>重床02考场地面站真题    |    日期：2026.04.25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规划一个闭合等腰直角三角形并循环执行，①②边长为1，①③边 长为a2,∠①为直角，航线相对地面高度b,水平速度为c,垂直速度为d, 转弯方式为停止转弯，停留时间为5S；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a1、a2值为50米，b值为50米，c值为3ms,d值为2ms。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一、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起飞点经纬度： N:31°09′16” E:111°20'03"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1点经纬度： N:31°09′20” E:111°20'03”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3点位于2点东偏北 25°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14 页</w:t>
      </w:r>
    </w:p>
    <w:p>
      <w:pPr>
        <w:spacing w:after="120"/>
      </w:pPr>
      <w:r>
        <w:rPr>
          <w:rFonts w:ascii="SimSun" w:hAnsi="SimSun"/>
          <w:b/>
          <w:sz w:val="22"/>
        </w:rPr>
        <w:t>重床02考场地面站真题    |    日期：2026.04.25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规划一个闭合等边三角形并循环执行，边长为a，所有航线相对地 面高度为b，水平速度为c，垂直速度为d，转弯方式为停止转弯，停留时间 为f;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a值为50米，b值为50米，c值为3m/s,d值为2m/s,f值为 8So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一、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起飞点经纬度： N:31°09'16” E:111°20'03”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1点经纬度： N:31°09′10” E:111°20'03”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3点位于2点东偏 南25°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15 页</w:t>
      </w:r>
    </w:p>
    <w:p>
      <w:pPr>
        <w:spacing w:after="120"/>
      </w:pPr>
      <w:r>
        <w:rPr>
          <w:rFonts w:ascii="SimSun" w:hAnsi="SimSun"/>
          <w:b/>
          <w:sz w:val="22"/>
        </w:rPr>
        <w:t>湖北04考场地面站真题    |    日期：2026.03.10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对地面高度为b，水平速度为c，垂直速度为d,转弯模式为停止转 弯，各点停留时间为e；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a值建议为30米，b值建议为30米，c值建议为 3m/s,d值建议为1m/s,e值建议为2s。(航线方位及各数值可由 委任代表按实际情况进行调整，考题以委任代表规定数值为准)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起飞点坐标： N:23°24'20" E:112°12'36" 航点1坐标： N:23°24'18” E:112°12'36”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H-1航向与3-2航向 相反。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16 页</w:t>
      </w:r>
    </w:p>
    <w:p>
      <w:pPr>
        <w:spacing w:after="120"/>
      </w:pPr>
      <w:r>
        <w:rPr>
          <w:rFonts w:ascii="SimSun" w:hAnsi="SimSun"/>
          <w:b/>
          <w:sz w:val="22"/>
        </w:rPr>
        <w:t>上海01考场地面站真题    |    日期：2026.03.15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与 的相对方位由委任代表根据 现场环境等情况进行决定。按图于起飞点前规划一个四边形并循环执 行。①②边、②③边边长为a,③④边边长为b,∠②=∠③=90° 航线相对地面高度为c，水平速度为d，垂直速度为e，转弯模式为 停止转弯，停留时间不作要求；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a值建议为20米，b值建议为30米，c值建议为30m, d值建议为3m/s。e值建议为2m/s。(航线方位及各数值可由委任 代表按实际情况进行调整，考题以委任代表规定数值为准) 安当处当，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H点坐标： E:112°12'36" N:23°42'18"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①点坐标： E:112°12'38" N:23°42'18"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H-①航向于③-② 航向相反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17 页</w:t>
      </w:r>
    </w:p>
    <w:p>
      <w:pPr>
        <w:spacing w:after="120"/>
      </w:pPr>
      <w:r>
        <w:rPr>
          <w:rFonts w:ascii="SimSun" w:hAnsi="SimSun"/>
          <w:b/>
          <w:sz w:val="22"/>
        </w:rPr>
        <w:t>上海01考场地面站真题    |    日期：2026.03.15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与 的相对方位由委任代表根据 现场环境等情况进行决定。于起飞点前规划一个六边形并循环执行， 边长为a，①②③航点相对地面高度为b,④⑤⑥航点相对地面高度 为c，水平速度为d，垂直速度为e,转弯方式为停止转弯，各点停 留时间为f;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a值建议为30米（误差≤±3米），b值建议为25米 c建议为30m,d值建议为2m/s。e值建议为1m/s,f值建议为 2s。(航线方位及各数值可由变任代表按实际情况进行调整，考题以 委任代表规定数值为准)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H点坐标： E:112°12'36” N:23°42'18”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1点坐标： E:112°12′38” N:23°42'18”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H点到1点航向与 3-2点航向相反。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18 页</w:t>
      </w:r>
    </w:p>
    <w:p>
      <w:pPr>
        <w:spacing w:after="120"/>
      </w:pPr>
      <w:r>
        <w:rPr>
          <w:rFonts w:ascii="SimSun" w:hAnsi="SimSun"/>
          <w:b/>
          <w:sz w:val="22"/>
        </w:rPr>
        <w:t>上海01考场地面站真题    |    日期：2026.03.15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对地面高度为b，水平速度为c，垂直速度为d，转弯模式为停止 转弯，各点停留时间为e；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a值建议为30米，b值建议为30米，c值建议为 3m/s,d值建议为1m/s。e值建议为2s。(航线方位及各数值可由 变任代表按实际情况进行调整，考题以委任代表规定数值为准)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H点坐标： E:112°42'36" N:23°12'18"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1点坐标： E:112°42'36” N:23°12'20”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H点到2点航向与 2-1点航向相反。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19 页</w:t>
      </w:r>
    </w:p>
    <w:p>
      <w:pPr>
        <w:spacing w:after="120"/>
      </w:pPr>
      <w:r>
        <w:rPr>
          <w:rFonts w:ascii="SimSun" w:hAnsi="SimSun"/>
          <w:b/>
          <w:sz w:val="22"/>
        </w:rPr>
        <w:t>浙江01考场地面站真题    |    日期：2026.03.27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与 的相对方位由委任代表根据现 场环境等情况进行决定。按图规划一个闭合的任务航线不循环执行， ①③、②③、②④、①④边长为300米，①点相对地面高度为a,②点 相对地面高度为b,③点相对地面高度为c,④点相对地面高度为d, 水平速度为e，垂直速度为f，转弯模式为停止转弯，停留时间2s；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a值为20米，b值为25米，c值为30m,d值为20m, e值为2m/s,f值为2m/s。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一：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起飞点经纬度： E:112°42'36” N:30°23′18”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①点经纬度： 任务航线示意图： E:112°42'34" N:30°23'18”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H-②的航向和②-①的 航向相反。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20 页</w:t>
      </w:r>
    </w:p>
    <w:p>
      <w:pPr>
        <w:spacing w:after="120"/>
      </w:pPr>
      <w:r>
        <w:rPr>
          <w:rFonts w:ascii="SimSun" w:hAnsi="SimSun"/>
          <w:b/>
          <w:sz w:val="22"/>
        </w:rPr>
        <w:t>浙江01考场地面站真题    |    日期：2026.03.27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与 的相对方位由委任代表根据现场环境等情 况进行决定。规划一个闭合五边形并循环执行，①②边及②③边的边长为a, ∠②=∠④=∠①为90°，航线相对地面高度为b,水平速度为c,垂直速度为d, 转弯模式为停止转弯，各点停留时间为e；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a值建议为50米，b值建议为50米，c值建议为3m/s，d建议为 2m/s,e值建议为10s。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一：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起飞点经纬度： E:112°42'36” 任务航线示意图： :30°23′18”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①点经纬度： E:112°42'34” N:30°23′18”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H-②的航向和②-①的 航向相反。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505050"/>
          <w:sz w:val="20"/>
        </w:rPr>
        <w:t>第 21 页</w:t>
      </w:r>
    </w:p>
    <w:p>
      <w:pPr>
        <w:spacing w:after="120"/>
      </w:pPr>
      <w:r>
        <w:rPr>
          <w:rFonts w:ascii="SimSun" w:hAnsi="SimSun"/>
          <w:b/>
          <w:sz w:val="22"/>
        </w:rPr>
        <w:t>浙江01考场地面站真题    |    日期：2026.03.27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与 的相对方位由委任代表根据 现场环境等情况进行决定。规划一个闭合六边形并循环执行，边长为 a，①②③航点相对地面高度为b,④⑤⑥航点相对地面高度为c, 水平速度为d，垂直速度为e，转弯方式为停止转弯，各点停留时间 为f;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a值为30米，b值为30米，c值为25m,d值为4m/s, e值为2m/s,f值为2so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①点经纬度： E:112°42'34" N:30°23′18”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H-②的航向和②-①的 航向相反。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